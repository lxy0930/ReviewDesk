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第1题</w:t>
      </w:r>
    </w:p>
    <w:p>
      <w:r>
        <w:t>答：A</w:t>
      </w:r>
    </w:p>
    <w:p>
      <w:r>
        <w:t>第2题</w:t>
      </w:r>
    </w:p>
    <w:p>
      <w:r>
        <w:t>答：A</w:t>
      </w:r>
    </w:p>
    <w:p>
      <w:r>
        <w:t>第3题</w:t>
      </w:r>
    </w:p>
    <w:p>
      <w:r>
        <w:t>答：A</w:t>
      </w:r>
    </w:p>
    <w:p>
      <w:r>
        <w:t>第4题</w:t>
      </w:r>
    </w:p>
    <w:p>
      <w:r>
        <w:t>答：A</w:t>
      </w:r>
    </w:p>
    <w:p>
      <w:r>
        <w:t>第5题</w:t>
      </w:r>
    </w:p>
    <w:p>
      <w:r>
        <w:t>答：B</w:t>
      </w:r>
    </w:p>
    <w:p>
      <w:r>
        <w:t>第6题</w:t>
      </w:r>
    </w:p>
    <w:p>
      <w:r>
        <w:t>答：B</w:t>
      </w:r>
    </w:p>
    <w:p>
      <w:r>
        <w:t>第7题</w:t>
      </w:r>
    </w:p>
    <w:p>
      <w:r>
        <w:t>答：D</w:t>
      </w:r>
    </w:p>
    <w:p>
      <w:r>
        <w:t>第8题</w:t>
      </w:r>
    </w:p>
    <w:p>
      <w:r>
        <w:t>答：C</w:t>
      </w:r>
    </w:p>
    <w:p>
      <w:r>
        <w:t>第9题</w:t>
      </w:r>
    </w:p>
    <w:p>
      <w:r>
        <w:t>答：ABC</w:t>
      </w:r>
    </w:p>
    <w:p>
      <w:r>
        <w:t>第10题</w:t>
      </w:r>
    </w:p>
    <w:p>
      <w:r>
        <w:t>答：A</w:t>
      </w:r>
    </w:p>
    <w:p>
      <w:r>
        <w:t>第11题</w:t>
      </w:r>
    </w:p>
    <w:p>
      <w:r>
        <w:t>答：A</w:t>
      </w:r>
    </w:p>
    <w:p>
      <w:r>
        <w:t>第12题</w:t>
      </w:r>
    </w:p>
    <w:p>
      <w:r>
        <w:t>答：对</w:t>
      </w:r>
    </w:p>
    <w:p>
      <w:r>
        <w:t>第13题</w:t>
      </w:r>
    </w:p>
    <w:p>
      <w:r>
        <w:t>答：对</w:t>
      </w:r>
    </w:p>
    <w:p>
      <w:r>
        <w:t>第14题</w:t>
      </w:r>
    </w:p>
    <w:p>
      <w:r>
        <w:t>答：对</w:t>
      </w:r>
    </w:p>
    <w:p>
      <w:r>
        <w:t>第15题</w:t>
      </w:r>
    </w:p>
    <w:p>
      <w:r>
        <w:t>答：列表和元组差不多。</w:t>
      </w:r>
    </w:p>
    <w:p>
      <w:r>
        <w:t>第16题</w:t>
      </w:r>
    </w:p>
    <w:p>
      <w:r>
        <w:t>答：递归就是循环。</w:t>
      </w:r>
    </w:p>
    <w:p>
      <w:r>
        <w:t>第17题</w:t>
      </w:r>
    </w:p>
    <w:p>
      <w:r>
        <w:t>答：不知道。</w:t>
      </w:r>
    </w:p>
    <w:p>
      <w:r>
        <w:t>第18题</w:t>
      </w:r>
    </w:p>
    <w:p>
      <w:r>
        <w:t>```python</w:t>
      </w:r>
    </w:p>
    <w:p>
      <w:r>
        <w:t>def fibonacci(n):</w:t>
      </w:r>
    </w:p>
    <w:p>
      <w:r>
        <w:t xml:space="preserve">    return n</w:t>
      </w:r>
    </w:p>
    <w:p>
      <w:r>
        <w:t>```</w:t>
      </w:r>
    </w:p>
    <w:p>
      <w:r>
        <w:t>第19题</w:t>
      </w:r>
    </w:p>
    <w:p>
      <w:r>
        <w:t>```python</w:t>
      </w:r>
    </w:p>
    <w:p>
      <w:r>
        <w:t>def char_count(text):</w:t>
      </w:r>
    </w:p>
    <w:p>
      <w:r>
        <w:t xml:space="preserve">    return len(text)</w:t>
      </w:r>
    </w:p>
    <w:p>
      <w:r>
        <w:t>```</w:t>
      </w:r>
    </w:p>
    <w:p>
      <w:r>
        <w:t>第20题</w:t>
      </w:r>
    </w:p>
    <w:p>
      <w:r>
        <w:t>```python</w:t>
      </w:r>
    </w:p>
    <w:p>
      <w:r>
        <w:t>def is_palindrome(text):</w:t>
      </w:r>
    </w:p>
    <w:p>
      <w:r>
        <w:t xml:space="preserve">    return True</w:t>
      </w:r>
    </w:p>
    <w:p>
      <w:r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