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第1题</w:t>
      </w:r>
    </w:p>
    <w:p>
      <w:r>
        <w:t>答：B</w:t>
      </w:r>
    </w:p>
    <w:p>
      <w:r>
        <w:t>第2题</w:t>
      </w:r>
    </w:p>
    <w:p>
      <w:r>
        <w:t>答：B</w:t>
      </w:r>
    </w:p>
    <w:p>
      <w:r>
        <w:t>第3题</w:t>
      </w:r>
    </w:p>
    <w:p>
      <w:r>
        <w:t>答：A</w:t>
      </w:r>
    </w:p>
    <w:p>
      <w:r>
        <w:t>第4题</w:t>
      </w:r>
    </w:p>
    <w:p>
      <w:r>
        <w:t>答：B</w:t>
      </w:r>
    </w:p>
    <w:p>
      <w:r>
        <w:t>第5题</w:t>
      </w:r>
    </w:p>
    <w:p>
      <w:r>
        <w:t>答：A</w:t>
      </w:r>
    </w:p>
    <w:p>
      <w:r>
        <w:t>第6题</w:t>
      </w:r>
    </w:p>
    <w:p>
      <w:r>
        <w:t>答：A</w:t>
      </w:r>
    </w:p>
    <w:p>
      <w:r>
        <w:t>第7题</w:t>
      </w:r>
    </w:p>
    <w:p>
      <w:r>
        <w:t>答：C</w:t>
      </w:r>
    </w:p>
    <w:p>
      <w:r>
        <w:t>第8题</w:t>
      </w:r>
    </w:p>
    <w:p>
      <w:r>
        <w:t>答：C</w:t>
      </w:r>
    </w:p>
    <w:p>
      <w:r>
        <w:t>第9题</w:t>
      </w:r>
    </w:p>
    <w:p>
      <w:r>
        <w:t>答：ABD</w:t>
      </w:r>
    </w:p>
    <w:p>
      <w:r>
        <w:t>第10题</w:t>
      </w:r>
    </w:p>
    <w:p>
      <w:r>
        <w:t>答：AB</w:t>
      </w:r>
    </w:p>
    <w:p>
      <w:r>
        <w:t>第11题</w:t>
      </w:r>
    </w:p>
    <w:p>
      <w:r>
        <w:t>答：AB</w:t>
      </w:r>
    </w:p>
    <w:p>
      <w:r>
        <w:t>第12题</w:t>
      </w:r>
    </w:p>
    <w:p>
      <w:r>
        <w:t>答：对</w:t>
      </w:r>
    </w:p>
    <w:p>
      <w:r>
        <w:t>第13题</w:t>
      </w:r>
    </w:p>
    <w:p>
      <w:r>
        <w:t>答：错</w:t>
      </w:r>
    </w:p>
    <w:p>
      <w:r>
        <w:t>第14题</w:t>
      </w:r>
    </w:p>
    <w:p>
      <w:r>
        <w:t>答：错</w:t>
      </w:r>
    </w:p>
    <w:p>
      <w:r>
        <w:t>第15题</w:t>
      </w:r>
    </w:p>
    <w:p>
      <w:r>
        <w:t>答：列表可以修改，元组不能修改。</w:t>
      </w:r>
    </w:p>
    <w:p>
      <w:r>
        <w:t>第16题</w:t>
      </w:r>
    </w:p>
    <w:p>
      <w:r>
        <w:t>答：递归是函数自己调用自己。需要终止条件和递归条件。</w:t>
      </w:r>
    </w:p>
    <w:p>
      <w:r>
        <w:t>第17题</w:t>
      </w:r>
    </w:p>
    <w:p>
      <w:r>
        <w:t>答：用来创建对象。</w:t>
      </w:r>
    </w:p>
    <w:p>
      <w:r>
        <w:t>第18题</w:t>
      </w:r>
    </w:p>
    <w:p>
      <w:r>
        <w:t>```python</w:t>
      </w:r>
    </w:p>
    <w:p>
      <w:r>
        <w:t>def fibonacci(n):</w:t>
      </w:r>
    </w:p>
    <w:p>
      <w:r>
        <w:t xml:space="preserve">    if n == 0:</w:t>
      </w:r>
    </w:p>
    <w:p>
      <w:r>
        <w:t xml:space="preserve">        return 0</w:t>
      </w:r>
    </w:p>
    <w:p>
      <w:r>
        <w:t xml:space="preserve">    if n == 1:</w:t>
      </w:r>
    </w:p>
    <w:p>
      <w:r>
        <w:t xml:space="preserve">        return 1</w:t>
      </w:r>
    </w:p>
    <w:p>
      <w:r>
        <w:t xml:space="preserve">    return fibonacci(n - 1) + fibonacci(n - 2)</w:t>
      </w:r>
    </w:p>
    <w:p>
      <w:r>
        <w:t>```</w:t>
      </w:r>
    </w:p>
    <w:p>
      <w:r>
        <w:t>第19题</w:t>
      </w:r>
    </w:p>
    <w:p>
      <w:r>
        <w:t>```python</w:t>
      </w:r>
    </w:p>
    <w:p>
      <w:r>
        <w:t>def char_count(text):</w:t>
      </w:r>
    </w:p>
    <w:p>
      <w:r>
        <w:t xml:space="preserve">    result = {}</w:t>
      </w:r>
    </w:p>
    <w:p>
      <w:r>
        <w:t xml:space="preserve">    for ch in text:</w:t>
      </w:r>
    </w:p>
    <w:p>
      <w:r>
        <w:t xml:space="preserve">        result[ch] = result.get(ch, 0) + 1</w:t>
      </w:r>
    </w:p>
    <w:p>
      <w:r>
        <w:t xml:space="preserve">    return result</w:t>
      </w:r>
    </w:p>
    <w:p>
      <w:r>
        <w:t>```</w:t>
      </w:r>
    </w:p>
    <w:p>
      <w:r>
        <w:t>第20题</w:t>
      </w:r>
    </w:p>
    <w:p>
      <w:r>
        <w:t>```python</w:t>
      </w:r>
    </w:p>
    <w:p>
      <w:r>
        <w:t>def is_palindrome(text):</w:t>
      </w:r>
    </w:p>
    <w:p>
      <w:r>
        <w:t xml:space="preserve">    text = text.replace(' ', '').lower()</w:t>
      </w:r>
    </w:p>
    <w:p>
      <w:r>
        <w:t xml:space="preserve">    return text == text[::-1]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