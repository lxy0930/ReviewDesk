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第1题</w:t>
      </w:r>
    </w:p>
    <w:p>
      <w:r>
        <w:t>答：B</w:t>
      </w:r>
    </w:p>
    <w:p>
      <w:r>
        <w:t>第2题</w:t>
      </w:r>
    </w:p>
    <w:p>
      <w:r>
        <w:t>答：B</w:t>
      </w:r>
    </w:p>
    <w:p>
      <w:r>
        <w:t>第3题</w:t>
      </w:r>
    </w:p>
    <w:p>
      <w:r>
        <w:t>答：B</w:t>
      </w:r>
    </w:p>
    <w:p>
      <w:r>
        <w:t>第4题</w:t>
      </w:r>
    </w:p>
    <w:p>
      <w:r>
        <w:t>答：B</w:t>
      </w:r>
    </w:p>
    <w:p>
      <w:r>
        <w:t>第5题</w:t>
      </w:r>
    </w:p>
    <w:p>
      <w:r>
        <w:t>答：A</w:t>
      </w:r>
    </w:p>
    <w:p>
      <w:r>
        <w:t>第6题</w:t>
      </w:r>
    </w:p>
    <w:p>
      <w:r>
        <w:t>答：A</w:t>
      </w:r>
    </w:p>
    <w:p>
      <w:r>
        <w:t>第7题</w:t>
      </w:r>
    </w:p>
    <w:p>
      <w:r>
        <w:t>答：C</w:t>
      </w:r>
    </w:p>
    <w:p>
      <w:r>
        <w:t>第8题</w:t>
      </w:r>
    </w:p>
    <w:p>
      <w:r>
        <w:t>答：A</w:t>
      </w:r>
    </w:p>
    <w:p>
      <w:r>
        <w:t>第9题</w:t>
      </w:r>
    </w:p>
    <w:p>
      <w:r>
        <w:t>答：ABD</w:t>
      </w:r>
    </w:p>
    <w:p>
      <w:r>
        <w:t>第10题</w:t>
      </w:r>
    </w:p>
    <w:p>
      <w:r>
        <w:t>答：ABD</w:t>
      </w:r>
    </w:p>
    <w:p>
      <w:r>
        <w:t>第11题</w:t>
      </w:r>
    </w:p>
    <w:p>
      <w:r>
        <w:t>答：AB</w:t>
      </w:r>
    </w:p>
    <w:p>
      <w:r>
        <w:t>第12题</w:t>
      </w:r>
    </w:p>
    <w:p>
      <w:r>
        <w:t>答：错</w:t>
      </w:r>
    </w:p>
    <w:p>
      <w:r>
        <w:t>第13题</w:t>
      </w:r>
    </w:p>
    <w:p>
      <w:r>
        <w:t>答：错</w:t>
      </w:r>
    </w:p>
    <w:p>
      <w:r>
        <w:t>第14题</w:t>
      </w:r>
    </w:p>
    <w:p>
      <w:r>
        <w:t>答：错</w:t>
      </w:r>
    </w:p>
    <w:p>
      <w:r>
        <w:t>第15题</w:t>
      </w:r>
    </w:p>
    <w:p>
      <w:r>
        <w:t>答：列表可变、元组不可变；列表用方括号，元组用圆括号。</w:t>
      </w:r>
    </w:p>
    <w:p>
      <w:r>
        <w:t>第16题</w:t>
      </w:r>
    </w:p>
    <w:p>
      <w:r>
        <w:t>答：递归是函数调用自身。必须包含基线条件和递归条件。</w:t>
      </w:r>
    </w:p>
    <w:p>
      <w:r>
        <w:t>第17题</w:t>
      </w:r>
    </w:p>
    <w:p>
      <w:r>
        <w:t>答：__init__ 是构造方法，在创建对象时自动调用，用于初始化对象属性。</w:t>
      </w:r>
    </w:p>
    <w:p>
      <w:r>
        <w:t>第18题</w:t>
      </w:r>
    </w:p>
    <w:p>
      <w:r>
        <w:t>```python</w:t>
      </w:r>
    </w:p>
    <w:p>
      <w:r>
        <w:t>def fibonacci(n):</w:t>
      </w:r>
    </w:p>
    <w:p>
      <w:r>
        <w:t xml:space="preserve">    if n &lt; 2:</w:t>
      </w:r>
    </w:p>
    <w:p>
      <w:r>
        <w:t xml:space="preserve">        return n</w:t>
      </w:r>
    </w:p>
    <w:p>
      <w:r>
        <w:t xml:space="preserve">    a, b = 0, 1</w:t>
      </w:r>
    </w:p>
    <w:p>
      <w:r>
        <w:t xml:space="preserve">    for _ in range(n - 1):</w:t>
      </w:r>
    </w:p>
    <w:p>
      <w:r>
        <w:t xml:space="preserve">        a, b = b, a + b</w:t>
      </w:r>
    </w:p>
    <w:p>
      <w:r>
        <w:t xml:space="preserve">    return b</w:t>
      </w:r>
    </w:p>
    <w:p>
      <w:r>
        <w:t>```</w:t>
      </w:r>
    </w:p>
    <w:p>
      <w:r>
        <w:t>第19题</w:t>
      </w:r>
    </w:p>
    <w:p>
      <w:r>
        <w:t>```python</w:t>
      </w:r>
    </w:p>
    <w:p>
      <w:r>
        <w:t>def char_count(text):</w:t>
      </w:r>
    </w:p>
    <w:p>
      <w:r>
        <w:t xml:space="preserve">    result = {}</w:t>
      </w:r>
    </w:p>
    <w:p>
      <w:r>
        <w:t xml:space="preserve">    for ch in text:</w:t>
      </w:r>
    </w:p>
    <w:p>
      <w:r>
        <w:t xml:space="preserve">        result[ch] = result.get(ch, 0) + 1</w:t>
      </w:r>
    </w:p>
    <w:p>
      <w:r>
        <w:t xml:space="preserve">    return result</w:t>
      </w:r>
    </w:p>
    <w:p>
      <w:r>
        <w:t>```</w:t>
      </w:r>
    </w:p>
    <w:p>
      <w:r>
        <w:t>第20题</w:t>
      </w:r>
    </w:p>
    <w:p>
      <w:r>
        <w:t>```python</w:t>
      </w:r>
    </w:p>
    <w:p>
      <w:r>
        <w:t>def is_palindrome(text):</w:t>
      </w:r>
    </w:p>
    <w:p>
      <w:r>
        <w:t xml:space="preserve">    text = ''.join(ch.lower() for ch in text if ch.isalnum())</w:t>
      </w:r>
    </w:p>
    <w:p>
      <w:r>
        <w:t xml:space="preserve">    return text == text[::-1]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